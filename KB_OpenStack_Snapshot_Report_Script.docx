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Base: OpenStack Snapshot Report CSV Script</w:t>
      </w:r>
    </w:p>
    <w:p>
      <w:r>
        <w:rPr>
          <w:b/>
        </w:rPr>
        <w:t>Purpose</w:t>
        <w:br/>
      </w:r>
      <w:r>
        <w:t>This Knowledge Base explains the snapshot report script (snap_report_csv-v2.sh), which automates collection of OpenStack volume snapshot information and exports it into a CSV report.</w:t>
        <w:br/>
      </w:r>
    </w:p>
    <w:p>
      <w:pPr>
        <w:pStyle w:val="Heading2"/>
      </w:pPr>
      <w:r>
        <w:t>Overview</w:t>
      </w:r>
    </w:p>
    <w:p>
      <w:r>
        <w:t>The script connects to the OpenStack environment, retrieves snapshot information, formats the output, and generates a CSV file for reporting and auditing.</w:t>
      </w:r>
    </w:p>
    <w:p>
      <w:pPr>
        <w:pStyle w:val="Heading2"/>
      </w:pPr>
      <w:r>
        <w:t>Prerequisites</w:t>
      </w:r>
    </w:p>
    <w:p>
      <w:r>
        <w:t>- Linux host with Bash</w:t>
        <w:br/>
        <w:t>- OpenStack CLI configured</w:t>
        <w:br/>
        <w:t>- Valid OpenStack credentials sourced (openrc/novarc)</w:t>
        <w:br/>
        <w:t>- Permission to view snapshots</w:t>
      </w:r>
    </w:p>
    <w:p>
      <w:pPr>
        <w:pStyle w:val="Heading2"/>
      </w:pPr>
      <w:r>
        <w:t>How it Works</w:t>
      </w:r>
    </w:p>
    <w:p>
      <w:r>
        <w:t>1. Loads OpenStack credentials.</w:t>
        <w:br/>
        <w:t>2. Queries OpenStack for snapshots.</w:t>
        <w:br/>
        <w:t>3. Extracts required fields (Snapshot ID, Volume ID, Name, Size, Status, Created Date, etc.).</w:t>
        <w:br/>
        <w:t>4. Formats the data into CSV format.</w:t>
        <w:br/>
        <w:t>5. Saves the report with a timestamped filename.</w:t>
      </w:r>
    </w:p>
    <w:p>
      <w:pPr>
        <w:pStyle w:val="Heading2"/>
      </w:pPr>
      <w:r>
        <w:t>Execution</w:t>
      </w:r>
    </w:p>
    <w:p>
      <w:r>
        <w:t>Run:</w:t>
        <w:br/>
        <w:br/>
        <w:t>bash snap_report_csv-v2.sh</w:t>
        <w:br/>
        <w:br/>
        <w:t>or</w:t>
        <w:br/>
        <w:br/>
        <w:t>chmod +x snap_report_csv-v2.sh</w:t>
        <w:br/>
        <w:t>./snap_report_csv-v2.sh</w:t>
      </w:r>
    </w:p>
    <w:p>
      <w:pPr>
        <w:pStyle w:val="Heading2"/>
      </w:pPr>
      <w:r>
        <w:t>Output</w:t>
      </w:r>
    </w:p>
    <w:p>
      <w:r>
        <w:t>A CSV report is generated which can be opened in Microsoft Excel or LibreOffice Calc.</w:t>
      </w:r>
    </w:p>
    <w:p>
      <w:pPr>
        <w:pStyle w:val="Heading2"/>
      </w:pPr>
      <w:r>
        <w:t>Use Cases</w:t>
      </w:r>
    </w:p>
    <w:p>
      <w:r>
        <w:t>- Daily snapshot audit</w:t>
        <w:br/>
        <w:t>- Storage usage reporting</w:t>
        <w:br/>
        <w:t>- Backup verification</w:t>
        <w:br/>
        <w:t>- Customer reporting</w:t>
      </w:r>
    </w:p>
    <w:p>
      <w:pPr>
        <w:pStyle w:val="Heading2"/>
      </w:pPr>
      <w:r>
        <w:t>Troubleshooting</w:t>
      </w:r>
    </w:p>
    <w:p>
      <w:r>
        <w:t>• No data returned: Verify OpenStack credentials are sourced.</w:t>
        <w:br/>
        <w:t>• Authentication failure: Check username/password/project.</w:t>
        <w:br/>
        <w:t>• Command not found: Install OpenStack CLI.</w:t>
        <w:br/>
        <w:t>• Permission denied: chmod +x snap_report_csv-v2.sh</w:t>
      </w:r>
    </w:p>
    <w:p>
      <w:pPr>
        <w:pStyle w:val="Heading2"/>
      </w:pPr>
      <w:r>
        <w:t>Best Practices</w:t>
      </w:r>
    </w:p>
    <w:p>
      <w:r>
        <w:t>Schedule through cron, archive old reports, and validate credentials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